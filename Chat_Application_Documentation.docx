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Chat Application Documentation</w:t>
      </w:r>
    </w:p>
    <w:p>
      <w:r>
        <w:t>This document describes the architecture and implementation of a real-time chat application built using React and Firebase.</w:t>
        <w:br/>
      </w:r>
    </w:p>
    <w:p>
      <w:pPr>
        <w:pStyle w:val="Heading2"/>
      </w:pPr>
      <w:r>
        <w:t>Project Overview</w:t>
      </w:r>
    </w:p>
    <w:p>
      <w:r>
        <w:rPr>
          <w:sz w:val="22"/>
        </w:rPr>
        <w:t>A real-time messaging web application that allows users to register, sign in, search for users, create chats, exchange messages in real time, and view user presence.</w:t>
      </w:r>
    </w:p>
    <w:p>
      <w:pPr>
        <w:pStyle w:val="Heading2"/>
      </w:pPr>
      <w:r>
        <w:t>Technologies</w:t>
      </w:r>
    </w:p>
    <w:p>
      <w:r>
        <w:rPr>
          <w:sz w:val="22"/>
        </w:rPr>
        <w:t>React, React Router, React Hook Form, Firebase Authentication, Cloud Firestore, Firebase Realtime Database, CSS Modules.</w:t>
      </w:r>
    </w:p>
    <w:p>
      <w:pPr>
        <w:pStyle w:val="Heading2"/>
      </w:pPr>
      <w:r>
        <w:t>Architecture</w:t>
      </w:r>
    </w:p>
    <w:p>
      <w:r>
        <w:rPr>
          <w:sz w:val="22"/>
        </w:rPr>
        <w:t>The project follows separation of concerns using Components (UI), Hooks (state/business logic), Services (Firebase operations), Context (authentication state), and Config (Firebase initialization).</w:t>
      </w:r>
    </w:p>
    <w:p>
      <w:pPr>
        <w:pStyle w:val="Heading2"/>
      </w:pPr>
      <w:r>
        <w:t>Authentication</w:t>
      </w:r>
    </w:p>
    <w:p>
      <w:r>
        <w:rPr>
          <w:sz w:val="22"/>
        </w:rPr>
        <w:t>Firebase Authentication is used for Sign Up and Sign In. User profiles are stored in Firestore. AuthContext listens to authentication changes and provides the current user across the application.</w:t>
      </w:r>
    </w:p>
    <w:p>
      <w:pPr>
        <w:pStyle w:val="Heading2"/>
      </w:pPr>
      <w:r>
        <w:t>Realtime Presence</w:t>
      </w:r>
    </w:p>
    <w:p>
      <w:r>
        <w:rPr>
          <w:sz w:val="22"/>
        </w:rPr>
        <w:t>Realtime Database manages online/offline presence. Firestore stores lastSeen. Presence updates automatically when users connect or disconnect.</w:t>
      </w:r>
    </w:p>
    <w:p>
      <w:pPr>
        <w:pStyle w:val="Heading2"/>
      </w:pPr>
      <w:r>
        <w:t>Chat System</w:t>
      </w:r>
    </w:p>
    <w:p>
      <w:r>
        <w:rPr>
          <w:sz w:val="22"/>
        </w:rPr>
        <w:t>Users search by name, create or open chats, send messages, and receive updates instantly using Firestore onSnapshot listeners.</w:t>
      </w:r>
    </w:p>
    <w:p>
      <w:pPr>
        <w:pStyle w:val="Heading2"/>
      </w:pPr>
      <w:r>
        <w:t>Message Status</w:t>
      </w:r>
    </w:p>
    <w:p>
      <w:r>
        <w:rPr>
          <w:sz w:val="22"/>
        </w:rPr>
        <w:t>Each message contains a status field: sent, delivered, and seen. Status updates occur automatically in real time as the recipient connects or opens the chat.</w:t>
      </w:r>
    </w:p>
    <w:p>
      <w:pPr>
        <w:pStyle w:val="Heading2"/>
      </w:pPr>
      <w:r>
        <w:t>Hooks</w:t>
      </w:r>
    </w:p>
    <w:p>
      <w:r>
        <w:rPr>
          <w:sz w:val="22"/>
        </w:rPr>
        <w:t>Custom hooks encapsulate Firebase logic such as useMessages, useChats, useSearchUsers, useSendMessage, useMarkMessagesSeen, useCreateChat, and useAuth.</w:t>
      </w:r>
    </w:p>
    <w:p>
      <w:pPr>
        <w:pStyle w:val="Heading2"/>
      </w:pPr>
      <w:r>
        <w:t>Services</w:t>
      </w:r>
    </w:p>
    <w:p>
      <w:r>
        <w:rPr>
          <w:sz w:val="22"/>
        </w:rPr>
        <w:t>Service files communicate directly with Firebase for authentication, users, chats, and messages. Components never access Firebase directly.</w:t>
      </w:r>
    </w:p>
    <w:p>
      <w:pPr>
        <w:pStyle w:val="Heading2"/>
      </w:pPr>
      <w:r>
        <w:t>Project Structure</w:t>
      </w:r>
    </w:p>
    <w:p>
      <w:r>
        <w:rPr>
          <w:sz w:val="22"/>
        </w:rPr>
        <w:t>src/components: UI</w:t>
        <w:br/>
        <w:t>src/hooks: reusable logic</w:t>
        <w:br/>
        <w:t>src/services: Firestore/Realtime Database operations</w:t>
        <w:br/>
        <w:t>src/context: authentication</w:t>
        <w:br/>
        <w:t>src/config: Firebase configuration</w:t>
        <w:br/>
        <w:t>src/pages: application pages.</w:t>
      </w:r>
    </w:p>
    <w:p>
      <w:pPr>
        <w:pStyle w:val="Heading2"/>
      </w:pPr>
      <w:r>
        <w:t>Features</w:t>
      </w:r>
    </w:p>
    <w:p>
      <w:r>
        <w:rPr>
          <w:sz w:val="22"/>
        </w:rPr>
        <w:t>• User authentication</w:t>
        <w:br/>
        <w:t>• User search</w:t>
        <w:br/>
        <w:t>• Create chat</w:t>
        <w:br/>
        <w:t>• Real-time messaging</w:t>
        <w:br/>
        <w:t>• Online/Offline status</w:t>
        <w:br/>
        <w:t>• Last Seen</w:t>
        <w:br/>
        <w:t>• Message status (Sent, Delivered, Seen)</w:t>
        <w:br/>
        <w:t>• Responsive UI</w:t>
      </w:r>
    </w:p>
    <w:p>
      <w:pPr>
        <w:pStyle w:val="Heading2"/>
      </w:pPr>
      <w:r>
        <w:t>Conclusion</w:t>
      </w:r>
    </w:p>
    <w:p>
      <w:r>
        <w:rPr>
          <w:sz w:val="22"/>
        </w:rPr>
        <w:t>The application demonstrates clean architecture by separating UI from business logic. Firebase realtime capabilities provide instant synchronization for messages, presence, and message status while custom hooks improve code readability and maintainability.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